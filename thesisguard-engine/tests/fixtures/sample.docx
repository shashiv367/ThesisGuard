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sentence in the Word document. This is the second sentence in Word. Here is the third sentence for Word. And the fourth sentence! Let's add a fifth one to test overlap in DOCX. And a sixth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